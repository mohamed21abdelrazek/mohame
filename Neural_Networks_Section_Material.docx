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Neural Networks</w:t>
        <w:br/>
        <w:t>From Neuron to Backpropagation &amp; Optimization</w:t>
      </w:r>
    </w:p>
    <w:p>
      <w:pPr>
        <w:jc w:val="center"/>
      </w:pPr>
      <w:r>
        <w:rPr>
          <w:b w:val="0"/>
        </w:rPr>
        <w:t>شرح تأسيسي مبسط + أمثلة حسابية خطوة بخطوة</w:t>
      </w:r>
    </w:p>
    <w:p>
      <w:r>
        <w:br w:type="page"/>
      </w:r>
    </w:p>
    <w:p>
      <w:pPr>
        <w:pStyle w:val="Heading1"/>
      </w:pPr>
      <w:r>
        <w:t>1. Neural Network &amp; Neuron</w:t>
      </w:r>
    </w:p>
    <w:p>
      <w:r>
        <w:rPr>
          <w:b w:val="0"/>
        </w:rPr>
        <w:t>الـ Neural Network هي طريقة تجعل الكمبيوتر يتعلم من البيانات، بحيث يستطيع إعطاء Prediction أو قرار عند إعطائه بيانات جديدة.</w:t>
        <w:br/>
        <w:t>الـ Neuron هو أصغر وحدة أساسية في Neural Network. يستقبل Inputs ويستخدم Weights وBias ثم يحسب Output.</w:t>
      </w:r>
    </w:p>
    <w:p>
      <w:pPr>
        <w:jc w:val="center"/>
      </w:pPr>
      <w:r>
        <w:rPr>
          <w:rFonts w:ascii="Cambria Math" w:hAnsi="Cambria Math"/>
          <w:b/>
          <w:sz w:val="24"/>
        </w:rPr>
        <w:t>z = w₁x₁ + w₂x₂ + … + wₙxₙ + b</w:t>
      </w:r>
    </w:p>
    <w:p>
      <w:pPr>
        <w:jc w:val="center"/>
      </w:pPr>
      <w:r>
        <w:rPr>
          <w:rFonts w:ascii="Cambria Math" w:hAnsi="Cambria Math"/>
          <w:b/>
          <w:sz w:val="24"/>
        </w:rPr>
        <w:t>a = f(z)</w:t>
      </w:r>
    </w:p>
    <w:p>
      <w:pPr>
        <w:pStyle w:val="Heading1"/>
      </w:pPr>
      <w:r>
        <w:t>2. Weight</w:t>
      </w:r>
    </w:p>
    <w:p>
      <w:r>
        <w:rPr>
          <w:b w:val="0"/>
        </w:rPr>
        <w:t>الـ Weight يحدد أهمية كل Input بالنسبة للـ Neuron. أثناء التدريب تقوم الشبكة بتغيير الـ Weights حتى تصبح Predictions أفضل.</w:t>
      </w:r>
    </w:p>
    <w:p>
      <w:pPr>
        <w:jc w:val="center"/>
      </w:pPr>
      <w:r>
        <w:rPr>
          <w:rFonts w:ascii="Cambria Math" w:hAnsi="Cambria Math"/>
          <w:b/>
          <w:sz w:val="24"/>
        </w:rPr>
        <w:t>x₁w₁ = 2 × 0.5 = 1</w:t>
      </w:r>
    </w:p>
    <w:p>
      <w:pPr>
        <w:pStyle w:val="Heading1"/>
      </w:pPr>
      <w:r>
        <w:t>3. Bias</w:t>
      </w:r>
    </w:p>
    <w:p>
      <w:r>
        <w:rPr>
          <w:b w:val="0"/>
        </w:rPr>
        <w:t>الـ Bias قيمة إضافية تضاف إلى الـ Weighted Sum وتجعل الـ Neuron أكثر مرونة.</w:t>
      </w:r>
    </w:p>
    <w:p>
      <w:pPr>
        <w:jc w:val="center"/>
      </w:pPr>
      <w:r>
        <w:rPr>
          <w:rFonts w:ascii="Cambria Math" w:hAnsi="Cambria Math"/>
          <w:b/>
          <w:sz w:val="24"/>
        </w:rPr>
        <w:t>z = w₁x₁ + w₂x₂ + b</w:t>
      </w:r>
    </w:p>
    <w:p>
      <w:pPr>
        <w:pStyle w:val="Heading1"/>
      </w:pPr>
      <w:r>
        <w:t>4. Neural Network with One Neuron</w:t>
      </w:r>
    </w:p>
    <w:p>
      <w:r>
        <w:rPr>
          <w:b w:val="0"/>
        </w:rPr>
        <w:t>أبسط Network ممكنة تحتوي على Neuron واحد. يستقبل Inputs ثم يحسب Weighted Sum ثم Prediction.</w:t>
      </w:r>
    </w:p>
    <w:p>
      <w:pPr>
        <w:jc w:val="center"/>
      </w:pPr>
      <w:r>
        <w:rPr>
          <w:rFonts w:ascii="Cambria Math" w:hAnsi="Cambria Math"/>
          <w:b/>
          <w:sz w:val="24"/>
        </w:rPr>
        <w:t>x₁=2, x₂=3</w:t>
      </w:r>
    </w:p>
    <w:p>
      <w:pPr>
        <w:jc w:val="center"/>
      </w:pPr>
      <w:r>
        <w:rPr>
          <w:rFonts w:ascii="Cambria Math" w:hAnsi="Cambria Math"/>
          <w:b/>
          <w:sz w:val="24"/>
        </w:rPr>
        <w:t>w₁=0.5, w₂=0.2, b=1</w:t>
      </w:r>
    </w:p>
    <w:p>
      <w:pPr>
        <w:jc w:val="center"/>
      </w:pPr>
      <w:r>
        <w:rPr>
          <w:rFonts w:ascii="Cambria Math" w:hAnsi="Cambria Math"/>
          <w:b/>
          <w:sz w:val="24"/>
        </w:rPr>
        <w:t>z=(0.5)(2)+(0.2)(3)+1=2.6</w:t>
      </w:r>
    </w:p>
    <w:p>
      <w:pPr>
        <w:pStyle w:val="Heading1"/>
      </w:pPr>
      <w:r>
        <w:t>5. Activation Function</w:t>
      </w:r>
    </w:p>
    <w:p>
      <w:r>
        <w:rPr>
          <w:b w:val="0"/>
        </w:rPr>
        <w:t>نستخدم Activation Function بعد حساب z لإنتاج Output مناسب للمشكلة.</w:t>
      </w:r>
    </w:p>
    <w:p>
      <w:pPr>
        <w:pStyle w:val="Heading2"/>
      </w:pPr>
      <w:r>
        <w:t>Sigmoid</w:t>
      </w:r>
    </w:p>
    <w:p>
      <w:pPr>
        <w:jc w:val="center"/>
      </w:pPr>
      <w:r>
        <w:rPr>
          <w:rFonts w:ascii="Cambria Math" w:hAnsi="Cambria Math"/>
          <w:b/>
          <w:sz w:val="24"/>
        </w:rPr>
        <w:t>σ(z) = 1 / (1 + e⁻ᶻ)</w:t>
      </w:r>
    </w:p>
    <w:p>
      <w:r>
        <w:rPr>
          <w:b w:val="0"/>
        </w:rPr>
        <w:t>تعطي قيمة بين 0 و1، ولذلك تستخدم كثيرًا في Binary Classification.</w:t>
      </w:r>
    </w:p>
    <w:p>
      <w:pPr>
        <w:pStyle w:val="Heading2"/>
      </w:pPr>
      <w:r>
        <w:t>ReLU</w:t>
      </w:r>
    </w:p>
    <w:p>
      <w:pPr>
        <w:jc w:val="center"/>
      </w:pPr>
      <w:r>
        <w:rPr>
          <w:rFonts w:ascii="Cambria Math" w:hAnsi="Cambria Math"/>
          <w:b/>
          <w:sz w:val="24"/>
        </w:rPr>
        <w:t>ReLU(z) = max(0,z)</w:t>
      </w:r>
    </w:p>
    <w:p>
      <w:r>
        <w:rPr>
          <w:b w:val="0"/>
        </w:rPr>
        <w:t>إذا كان z موجبًا يكون الناتج z، وإذا كان سالبًا يكون الناتج 0.</w:t>
      </w:r>
    </w:p>
    <w:p>
      <w:pPr>
        <w:pStyle w:val="Heading1"/>
      </w:pPr>
      <w:r>
        <w:t>6. Neural Network with Two Neurons</w:t>
      </w:r>
    </w:p>
    <w:p>
      <w:r>
        <w:rPr>
          <w:b w:val="0"/>
        </w:rPr>
        <w:t>إذا كان لدينا Neuronان في نفس الـ Layer، فإن لكل Neuron Weights وBias مختلفين.</w:t>
      </w:r>
    </w:p>
    <w:p>
      <w:pPr>
        <w:ind w:left="504"/>
      </w:pPr>
      <w:r>
        <w:rPr>
          <w:rFonts w:ascii="Courier New" w:hAnsi="Courier New"/>
          <w:sz w:val="20"/>
        </w:rPr>
        <w:t xml:space="preserve">          ┌── Neuron 1 ──&gt; y₁</w:t>
        <w:br/>
        <w:t>Inputs ────┤</w:t>
        <w:br/>
        <w:t xml:space="preserve">          └── Neuron 2 ──&gt; y₂</w:t>
      </w:r>
    </w:p>
    <w:p>
      <w:pPr>
        <w:jc w:val="center"/>
      </w:pPr>
      <w:r>
        <w:rPr>
          <w:rFonts w:ascii="Cambria Math" w:hAnsi="Cambria Math"/>
          <w:b/>
          <w:sz w:val="24"/>
        </w:rPr>
        <w:t>z₁ = w₁₁x₁ + w₁₂x₂ + b₁</w:t>
      </w:r>
    </w:p>
    <w:p>
      <w:pPr>
        <w:jc w:val="center"/>
      </w:pPr>
      <w:r>
        <w:rPr>
          <w:rFonts w:ascii="Cambria Math" w:hAnsi="Cambria Math"/>
          <w:b/>
          <w:sz w:val="24"/>
        </w:rPr>
        <w:t>z₂ = w₂₁x₁ + w₂₂x₂ + b₂</w:t>
      </w:r>
    </w:p>
    <w:p>
      <w:r>
        <w:rPr>
          <w:b w:val="0"/>
        </w:rPr>
        <w:t>مثال: x₁=2 وx₂=3.</w:t>
      </w:r>
    </w:p>
    <w:p>
      <w:pPr>
        <w:jc w:val="center"/>
      </w:pPr>
      <w:r>
        <w:rPr>
          <w:rFonts w:ascii="Cambria Math" w:hAnsi="Cambria Math"/>
          <w:b/>
          <w:sz w:val="24"/>
        </w:rPr>
        <w:t>Neuron 1: z₁=(0.5)(2)+(0.2)(3)+1=2.6</w:t>
      </w:r>
    </w:p>
    <w:p>
      <w:pPr>
        <w:jc w:val="center"/>
      </w:pPr>
      <w:r>
        <w:rPr>
          <w:rFonts w:ascii="Cambria Math" w:hAnsi="Cambria Math"/>
          <w:b/>
          <w:sz w:val="24"/>
        </w:rPr>
        <w:t>Neuron 2: z₂=(0.1)(2)+(0.4)(3)+0.5=1.9</w:t>
      </w:r>
    </w:p>
    <w:p>
      <w:r>
        <w:rPr>
          <w:b w:val="0"/>
        </w:rPr>
        <w:t>كل Neuron له مجموعة Weights وBias خاصة به.</w:t>
      </w:r>
    </w:p>
    <w:p>
      <w:pPr>
        <w:pStyle w:val="Heading1"/>
      </w:pPr>
      <w:r>
        <w:t>7. Forward Propagation</w:t>
      </w:r>
    </w:p>
    <w:p>
      <w:r>
        <w:rPr>
          <w:b w:val="0"/>
        </w:rPr>
        <w:t>Forward Propagation هي انتقال البيانات من Input إلى Output لحساب Prediction.</w:t>
      </w:r>
    </w:p>
    <w:p>
      <w:pPr>
        <w:ind w:left="504"/>
      </w:pPr>
      <w:r>
        <w:rPr>
          <w:rFonts w:ascii="Courier New" w:hAnsi="Courier New"/>
          <w:sz w:val="20"/>
        </w:rPr>
        <w:t>Input → Weighted Sum → Activation Function → Prediction</w:t>
      </w:r>
    </w:p>
    <w:p>
      <w:r>
        <w:rPr>
          <w:b w:val="0"/>
        </w:rPr>
        <w:t>البيانات تتحرك في اتجاه الأمام من خلال الشبكة.</w:t>
      </w:r>
    </w:p>
    <w:p>
      <w:pPr>
        <w:pStyle w:val="Heading1"/>
      </w:pPr>
      <w:r>
        <w:t>8. Cost Function</w:t>
      </w:r>
    </w:p>
    <w:p>
      <w:r>
        <w:rPr>
          <w:b w:val="0"/>
        </w:rPr>
        <w:t>بعد الحصول على Prediction نحتاج أن نعرف: النموذج أخطأ بمقدار كم؟ هنا تأتي Cost Function. كلما كانت Cost أقل كان النموذج أفضل.</w:t>
      </w:r>
    </w:p>
    <w:p>
      <w:pPr>
        <w:jc w:val="center"/>
      </w:pPr>
      <w:r>
        <w:rPr>
          <w:rFonts w:ascii="Cambria Math" w:hAnsi="Cambria Math"/>
          <w:b/>
          <w:sz w:val="24"/>
        </w:rPr>
        <w:t>Actual y = 5</w:t>
      </w:r>
    </w:p>
    <w:p>
      <w:pPr>
        <w:jc w:val="center"/>
      </w:pPr>
      <w:r>
        <w:rPr>
          <w:rFonts w:ascii="Cambria Math" w:hAnsi="Cambria Math"/>
          <w:b/>
          <w:sz w:val="24"/>
        </w:rPr>
        <w:t>Prediction ŷ = 2.6</w:t>
      </w:r>
    </w:p>
    <w:p>
      <w:pPr>
        <w:jc w:val="center"/>
      </w:pPr>
      <w:r>
        <w:rPr>
          <w:rFonts w:ascii="Cambria Math" w:hAnsi="Cambria Math"/>
          <w:b/>
          <w:sz w:val="24"/>
        </w:rPr>
        <w:t>Error = 5 - 2.6 = 2.4</w:t>
      </w:r>
    </w:p>
    <w:p>
      <w:pPr>
        <w:jc w:val="center"/>
      </w:pPr>
      <w:r>
        <w:rPr>
          <w:rFonts w:ascii="Cambria Math" w:hAnsi="Cambria Math"/>
          <w:b/>
          <w:sz w:val="24"/>
        </w:rPr>
        <w:t>Cost = (y - ŷ)² = 2.4² = 5.76</w:t>
      </w:r>
    </w:p>
    <w:p>
      <w:pPr>
        <w:pStyle w:val="Heading2"/>
      </w:pPr>
      <w:r>
        <w:t>Mean Squared Error (MSE)</w:t>
      </w:r>
    </w:p>
    <w:p>
      <w:pPr>
        <w:jc w:val="center"/>
      </w:pPr>
      <w:r>
        <w:rPr>
          <w:rFonts w:ascii="Cambria Math" w:hAnsi="Cambria Math"/>
          <w:b/>
          <w:sz w:val="24"/>
        </w:rPr>
        <w:t>MSE = (1/n) Σ(yᵢ - ŷᵢ)²</w:t>
      </w:r>
    </w:p>
    <w:p>
      <w:r>
        <w:rPr>
          <w:b w:val="0"/>
        </w:rPr>
        <w:t>تستخدم كثيرًا في Regression.</w:t>
      </w:r>
    </w:p>
    <w:p>
      <w:pPr>
        <w:pStyle w:val="Heading2"/>
      </w:pPr>
      <w:r>
        <w:t>Binary Cross Entropy</w:t>
      </w:r>
    </w:p>
    <w:p>
      <w:pPr>
        <w:jc w:val="center"/>
      </w:pPr>
      <w:r>
        <w:rPr>
          <w:rFonts w:ascii="Cambria Math" w:hAnsi="Cambria Math"/>
          <w:b/>
          <w:sz w:val="24"/>
        </w:rPr>
        <w:t>Loss = -[y log(ŷ) + (1-y) log(1-ŷ)]</w:t>
      </w:r>
    </w:p>
    <w:p>
      <w:r>
        <w:rPr>
          <w:b w:val="0"/>
        </w:rPr>
        <w:t>تستخدم كثيرًا في Binary Classification مع Sigmoid.</w:t>
      </w:r>
    </w:p>
    <w:p>
      <w:pPr>
        <w:pStyle w:val="Heading1"/>
      </w:pPr>
      <w:r>
        <w:t>9. Loss vs Cost</w:t>
      </w:r>
    </w:p>
    <w:p>
      <w:r>
        <w:rPr>
          <w:b w:val="0"/>
        </w:rPr>
        <w:t>بشكل مبسط: Loss هو خطأ Prediction واحد، بينما Cost يمكن أن يمثل متوسط أو إجمالي الـ Loss على مجموعة من البيانات.</w:t>
      </w:r>
    </w:p>
    <w:p>
      <w:pPr>
        <w:ind w:left="504"/>
      </w:pPr>
      <w:r>
        <w:rPr>
          <w:rFonts w:ascii="Courier New" w:hAnsi="Courier New"/>
          <w:sz w:val="20"/>
        </w:rPr>
        <w:t>Sample 1 → Loss = 2</w:t>
        <w:br/>
        <w:t>Sample 2 → Loss = 4</w:t>
        <w:br/>
        <w:t>Sample 3 → Loss = 3</w:t>
        <w:br/>
        <w:t>Cost = (2 + 4 + 3) / 3 = 3</w:t>
      </w:r>
    </w:p>
    <w:p>
      <w:pPr>
        <w:pStyle w:val="Heading1"/>
      </w:pPr>
      <w:r>
        <w:t>10. Error / Deviation</w:t>
      </w:r>
    </w:p>
    <w:p>
      <w:r>
        <w:rPr>
          <w:b w:val="0"/>
        </w:rPr>
        <w:t>الـ Error أو Deviation هو الفرق بين Actual Value وPredicted Value.</w:t>
      </w:r>
    </w:p>
    <w:p>
      <w:pPr>
        <w:jc w:val="center"/>
      </w:pPr>
      <w:r>
        <w:rPr>
          <w:rFonts w:ascii="Cambria Math" w:hAnsi="Cambria Math"/>
          <w:b/>
          <w:sz w:val="24"/>
        </w:rPr>
        <w:t>Error = y - ŷ</w:t>
      </w:r>
    </w:p>
    <w:p>
      <w:r>
        <w:rPr>
          <w:b w:val="0"/>
        </w:rPr>
        <w:t>مثال: Actual = 10 وPrediction = 7، إذن Error = 3. والـ Error ليس بالضرورة هو Cost.</w:t>
      </w:r>
    </w:p>
    <w:p>
      <w:pPr>
        <w:pStyle w:val="Heading1"/>
      </w:pPr>
      <w:r>
        <w:t>11. Optimization</w:t>
      </w:r>
    </w:p>
    <w:p>
      <w:r>
        <w:rPr>
          <w:b w:val="0"/>
        </w:rPr>
        <w:t>Optimization هي عملية البحث عن أفضل قيم للـ Weights والـ Biases بحيث نقلل Cost Function.</w:t>
      </w:r>
    </w:p>
    <w:p>
      <w:pPr>
        <w:jc w:val="center"/>
      </w:pPr>
      <w:r>
        <w:rPr>
          <w:rFonts w:ascii="Cambria Math" w:hAnsi="Cambria Math"/>
          <w:b/>
          <w:sz w:val="24"/>
        </w:rPr>
        <w:t>Goal: Minimize Cost</w:t>
      </w:r>
    </w:p>
    <w:p>
      <w:pPr>
        <w:ind w:left="504"/>
      </w:pPr>
      <w:r>
        <w:rPr>
          <w:rFonts w:ascii="Courier New" w:hAnsi="Courier New"/>
          <w:sz w:val="20"/>
        </w:rPr>
        <w:t>Weights + Biases</w:t>
        <w:br/>
        <w:t xml:space="preserve">        ↓</w:t>
        <w:br/>
        <w:t>Forward Propagation</w:t>
        <w:br/>
        <w:t xml:space="preserve">        ↓</w:t>
        <w:br/>
        <w:t>Prediction</w:t>
        <w:br/>
        <w:t xml:space="preserve">        ↓</w:t>
        <w:br/>
        <w:t>Cost</w:t>
        <w:br/>
        <w:t xml:space="preserve">        ↓</w:t>
        <w:br/>
        <w:t>Optimization</w:t>
        <w:br/>
        <w:t xml:space="preserve">        ↓</w:t>
        <w:br/>
        <w:t>Update Weights &amp; Biases</w:t>
        <w:br/>
        <w:t xml:space="preserve">        ↓</w:t>
        <w:br/>
        <w:t>Forward Propagation again</w:t>
      </w:r>
    </w:p>
    <w:p>
      <w:pPr>
        <w:pStyle w:val="Heading1"/>
      </w:pPr>
      <w:r>
        <w:t>12. Gradient Descent</w:t>
      </w:r>
    </w:p>
    <w:p>
      <w:r>
        <w:rPr>
          <w:b w:val="0"/>
        </w:rPr>
        <w:t>Gradient Descent من أشهر خوارزميات Optimization. تخيل أننا نقف على جبل ونريد الوصول إلى أقل نقطة.</w:t>
      </w:r>
    </w:p>
    <w:p>
      <w:r>
        <w:rPr>
          <w:b w:val="0"/>
        </w:rPr>
        <w:t>الـ Gradient يخبرنا اتجاه زيادة الـ Cost، ولذلك نتحرك في الاتجاه العكسي لتقليلها.</w:t>
      </w:r>
    </w:p>
    <w:p>
      <w:pPr>
        <w:jc w:val="center"/>
      </w:pPr>
      <w:r>
        <w:rPr>
          <w:rFonts w:ascii="Cambria Math" w:hAnsi="Cambria Math"/>
          <w:b/>
          <w:sz w:val="24"/>
        </w:rPr>
        <w:t>w_new = w_old - η (∂Cost/∂w)</w:t>
      </w:r>
    </w:p>
    <w:p>
      <w:r>
        <w:rPr>
          <w:b w:val="0"/>
        </w:rPr>
        <w:t>η هي Learning Rate.</w:t>
      </w:r>
    </w:p>
    <w:p>
      <w:pPr>
        <w:pStyle w:val="Heading1"/>
      </w:pPr>
      <w:r>
        <w:t>13. Learning Rate</w:t>
      </w:r>
    </w:p>
    <w:p>
      <w:r>
        <w:rPr>
          <w:b w:val="0"/>
        </w:rPr>
        <w:t>Learning Rate تحدد حجم الخطوة عند تحديث Weights. إذا كانت كبيرة جدًا قد نقفز فوق Minimum، وإذا كانت صغيرة جدًا يصبح التعلم بطيئًا.</w:t>
      </w:r>
    </w:p>
    <w:p>
      <w:pPr>
        <w:pStyle w:val="Heading1"/>
      </w:pPr>
      <w:r>
        <w:t>14. Backpropagation</w:t>
      </w:r>
    </w:p>
    <w:p>
      <w:r>
        <w:rPr>
          <w:b w:val="0"/>
        </w:rPr>
        <w:t>Backpropagation هي الطريقة التي نحسب بها تأثير كل Weight وBias على Cost. نبدأ من Output/Cost ونرجع للخلف لحساب Gradients.</w:t>
      </w:r>
    </w:p>
    <w:p>
      <w:pPr>
        <w:ind w:left="504"/>
      </w:pPr>
      <w:r>
        <w:rPr>
          <w:rFonts w:ascii="Courier New" w:hAnsi="Courier New"/>
          <w:sz w:val="20"/>
        </w:rPr>
        <w:t>Forward:</w:t>
        <w:br/>
        <w:t>Input → Neurons → Prediction → Cost</w:t>
        <w:br/>
        <w:br/>
        <w:t>Backward:</w:t>
        <w:br/>
        <w:t>Cost → Gradients → Weights → Inputs</w:t>
      </w:r>
    </w:p>
    <w:p>
      <w:r>
        <w:rPr>
          <w:b w:val="0"/>
        </w:rPr>
        <w:t>مهم: Backpropagation لا تعدل Weights مباشرة؛ هي تحسب الـ Gradients، ثم يستخدم Gradient Descent هذه الـ Gradients لتحديث Weights وBiases.</w:t>
      </w:r>
    </w:p>
    <w:p>
      <w:pPr>
        <w:pStyle w:val="Heading1"/>
      </w:pPr>
      <w:r>
        <w:t>15. العلاقة بين Backpropagation وOptimization</w:t>
      </w:r>
    </w:p>
    <w:p>
      <w:r>
        <w:rPr>
          <w:b w:val="0"/>
        </w:rPr>
        <w:t>Backpropagation تقول لنا مقدار واتجاه تأثير Weight معين على الخطأ. Gradient Descent تستخدم هذه المعلومات لتغيير الـ Weight.</w:t>
      </w:r>
    </w:p>
    <w:p>
      <w:pPr>
        <w:ind w:left="504"/>
      </w:pPr>
      <w:r>
        <w:rPr>
          <w:rFonts w:ascii="Courier New" w:hAnsi="Courier New"/>
          <w:sz w:val="20"/>
        </w:rPr>
        <w:t>Backpropagation → Calculate Gradients → Gradient Descent → Update Weights</w:t>
      </w:r>
    </w:p>
    <w:p>
      <w:pPr>
        <w:pStyle w:val="Heading1"/>
      </w:pPr>
      <w:r>
        <w:t>16. Chain Rule</w:t>
      </w:r>
    </w:p>
    <w:p>
      <w:r>
        <w:rPr>
          <w:b w:val="0"/>
        </w:rPr>
        <w:t>الـ Chain Rule هي الأساس الرياضي للـ Backpropagation.</w:t>
      </w:r>
    </w:p>
    <w:p>
      <w:pPr>
        <w:jc w:val="center"/>
      </w:pPr>
      <w:r>
        <w:rPr>
          <w:rFonts w:ascii="Cambria Math" w:hAnsi="Cambria Math"/>
          <w:b/>
          <w:sz w:val="24"/>
        </w:rPr>
        <w:t>dC/dA = (dC/dB) × (dB/dA)</w:t>
      </w:r>
    </w:p>
    <w:p>
      <w:r>
        <w:rPr>
          <w:b w:val="0"/>
        </w:rPr>
        <w:t>وهذا يسمح بحساب تأثير Weight بعيد عن الـ Output على الـ Cost.</w:t>
      </w:r>
    </w:p>
    <w:p>
      <w:pPr>
        <w:pStyle w:val="Heading1"/>
      </w:pPr>
      <w:r>
        <w:t>17. Backward Example — مثال كامل</w:t>
      </w:r>
    </w:p>
    <w:p>
      <w:r>
        <w:rPr>
          <w:b w:val="0"/>
        </w:rPr>
        <w:t>لدينا Neuron واحد: x=2, w=3, b=1, والـ Actual Output y=10. نستخدم Linear Activation.</w:t>
      </w:r>
    </w:p>
    <w:p>
      <w:pPr>
        <w:jc w:val="center"/>
      </w:pPr>
      <w:r>
        <w:rPr>
          <w:rFonts w:ascii="Cambria Math" w:hAnsi="Cambria Math"/>
          <w:b/>
          <w:sz w:val="24"/>
        </w:rPr>
        <w:t>ŷ = wx + b</w:t>
      </w:r>
    </w:p>
    <w:p>
      <w:pPr>
        <w:pStyle w:val="Heading2"/>
      </w:pPr>
      <w:r>
        <w:t>Step 1 — Forward Propagation</w:t>
      </w:r>
    </w:p>
    <w:p>
      <w:pPr>
        <w:jc w:val="center"/>
      </w:pPr>
      <w:r>
        <w:rPr>
          <w:rFonts w:ascii="Cambria Math" w:hAnsi="Cambria Math"/>
          <w:b/>
          <w:sz w:val="24"/>
        </w:rPr>
        <w:t>ŷ=(3)(2)+1=7</w:t>
      </w:r>
    </w:p>
    <w:p>
      <w:r>
        <w:rPr>
          <w:b w:val="0"/>
        </w:rPr>
        <w:t>Actual = 10، إذن Error = 10 - 7 = 3.</w:t>
      </w:r>
    </w:p>
    <w:p>
      <w:pPr>
        <w:pStyle w:val="Heading2"/>
      </w:pPr>
      <w:r>
        <w:t>Step 2 — Calculate Cost</w:t>
      </w:r>
    </w:p>
    <w:p>
      <w:pPr>
        <w:jc w:val="center"/>
      </w:pPr>
      <w:r>
        <w:rPr>
          <w:rFonts w:ascii="Cambria Math" w:hAnsi="Cambria Math"/>
          <w:b/>
          <w:sz w:val="24"/>
        </w:rPr>
        <w:t>Cost = 1/2 (y-ŷ)²</w:t>
      </w:r>
    </w:p>
    <w:p>
      <w:pPr>
        <w:jc w:val="center"/>
      </w:pPr>
      <w:r>
        <w:rPr>
          <w:rFonts w:ascii="Cambria Math" w:hAnsi="Cambria Math"/>
          <w:b/>
          <w:sz w:val="24"/>
        </w:rPr>
        <w:t>Cost = 1/2 (10-7)² = 4.5</w:t>
      </w:r>
    </w:p>
    <w:p>
      <w:pPr>
        <w:pStyle w:val="Heading2"/>
      </w:pPr>
      <w:r>
        <w:t>Step 3 — Backpropagation</w:t>
      </w:r>
    </w:p>
    <w:p>
      <w:r>
        <w:rPr>
          <w:b w:val="0"/>
        </w:rPr>
        <w:t>نريد حساب Gradient الخاص بالـ Weight:</w:t>
      </w:r>
    </w:p>
    <w:p>
      <w:pPr>
        <w:jc w:val="center"/>
      </w:pPr>
      <w:r>
        <w:rPr>
          <w:rFonts w:ascii="Cambria Math" w:hAnsi="Cambria Math"/>
          <w:b/>
          <w:sz w:val="24"/>
        </w:rPr>
        <w:t>∂Cost/∂w = (∂Cost/∂ŷ) × (∂ŷ/∂w)</w:t>
      </w:r>
    </w:p>
    <w:p>
      <w:pPr>
        <w:jc w:val="center"/>
      </w:pPr>
      <w:r>
        <w:rPr>
          <w:rFonts w:ascii="Cambria Math" w:hAnsi="Cambria Math"/>
          <w:b/>
          <w:sz w:val="24"/>
        </w:rPr>
        <w:t>∂Cost/∂ŷ = ŷ-y = 7-10 = -3</w:t>
      </w:r>
    </w:p>
    <w:p>
      <w:pPr>
        <w:jc w:val="center"/>
      </w:pPr>
      <w:r>
        <w:rPr>
          <w:rFonts w:ascii="Cambria Math" w:hAnsi="Cambria Math"/>
          <w:b/>
          <w:sz w:val="24"/>
        </w:rPr>
        <w:t>∂ŷ/∂w = x = 2</w:t>
      </w:r>
    </w:p>
    <w:p>
      <w:pPr>
        <w:jc w:val="center"/>
      </w:pPr>
      <w:r>
        <w:rPr>
          <w:rFonts w:ascii="Cambria Math" w:hAnsi="Cambria Math"/>
          <w:b/>
          <w:sz w:val="24"/>
        </w:rPr>
        <w:t>∂Cost/∂w = (-3)(2) = -6</w:t>
      </w:r>
    </w:p>
    <w:p>
      <w:pPr>
        <w:pStyle w:val="Heading2"/>
      </w:pPr>
      <w:r>
        <w:t>Step 4 — Update Weight</w:t>
      </w:r>
    </w:p>
    <w:p>
      <w:r>
        <w:rPr>
          <w:b w:val="0"/>
        </w:rPr>
        <w:t>نفترض Learning Rate η=0.1</w:t>
      </w:r>
    </w:p>
    <w:p>
      <w:pPr>
        <w:jc w:val="center"/>
      </w:pPr>
      <w:r>
        <w:rPr>
          <w:rFonts w:ascii="Cambria Math" w:hAnsi="Cambria Math"/>
          <w:b/>
          <w:sz w:val="24"/>
        </w:rPr>
        <w:t>w_new = w - η(∂Cost/∂w)</w:t>
      </w:r>
    </w:p>
    <w:p>
      <w:pPr>
        <w:jc w:val="center"/>
      </w:pPr>
      <w:r>
        <w:rPr>
          <w:rFonts w:ascii="Cambria Math" w:hAnsi="Cambria Math"/>
          <w:b/>
          <w:sz w:val="24"/>
        </w:rPr>
        <w:t>w_new = 3 - (0.1)(-6) = 3.6</w:t>
      </w:r>
    </w:p>
    <w:p>
      <w:pPr>
        <w:pStyle w:val="Heading2"/>
      </w:pPr>
      <w:r>
        <w:t>Step 5 — Forward Propagation Again</w:t>
      </w:r>
    </w:p>
    <w:p>
      <w:pPr>
        <w:jc w:val="center"/>
      </w:pPr>
      <w:r>
        <w:rPr>
          <w:rFonts w:ascii="Cambria Math" w:hAnsi="Cambria Math"/>
          <w:b/>
          <w:sz w:val="24"/>
        </w:rPr>
        <w:t>ŷ_new = (3.6)(2)+1 = 8.2</w:t>
      </w:r>
    </w:p>
    <w:p>
      <w:r>
        <w:rPr>
          <w:b w:val="0"/>
        </w:rPr>
        <w:t>الـ Prediction اقترب من Actual Value = 10.</w:t>
      </w:r>
    </w:p>
    <w:p>
      <w:pPr>
        <w:pStyle w:val="Heading2"/>
      </w:pPr>
      <w:r>
        <w:t>Step 6 — New Cost</w:t>
      </w:r>
    </w:p>
    <w:p>
      <w:pPr>
        <w:jc w:val="center"/>
      </w:pPr>
      <w:r>
        <w:rPr>
          <w:rFonts w:ascii="Cambria Math" w:hAnsi="Cambria Math"/>
          <w:b/>
          <w:sz w:val="24"/>
        </w:rPr>
        <w:t>Cost_new = 1/2 (10-8.2)² = 1.62</w:t>
      </w:r>
    </w:p>
    <w:p>
      <w:r>
        <w:rPr>
          <w:b w:val="0"/>
        </w:rPr>
        <w:t>قبل التحديث كانت Cost = 4.5، وبعد التحديث أصبحت 1.62؛ إذن النموذج تحسن.</w:t>
      </w:r>
    </w:p>
    <w:p>
      <w:pPr>
        <w:pStyle w:val="Heading1"/>
      </w:pPr>
      <w:r>
        <w:t>18. ماذا يحدث أثناء Training؟</w:t>
      </w:r>
    </w:p>
    <w:p>
      <w:pPr>
        <w:ind w:left="504"/>
      </w:pPr>
      <w:r>
        <w:rPr>
          <w:rFonts w:ascii="Courier New" w:hAnsi="Courier New"/>
          <w:sz w:val="20"/>
        </w:rPr>
        <w:t>Input</w:t>
        <w:br/>
        <w:t xml:space="preserve">  ↓</w:t>
        <w:br/>
        <w:t>Forward Propagation</w:t>
        <w:br/>
        <w:t xml:space="preserve">  ↓</w:t>
        <w:br/>
        <w:t>Prediction</w:t>
        <w:br/>
        <w:t xml:space="preserve">  ↓</w:t>
        <w:br/>
        <w:t>Calculate Error / Loss</w:t>
        <w:br/>
        <w:t xml:space="preserve">  ↓</w:t>
        <w:br/>
        <w:t>Calculate Cost</w:t>
        <w:br/>
        <w:t xml:space="preserve">  ↓</w:t>
        <w:br/>
        <w:t>Backpropagation</w:t>
        <w:br/>
        <w:t xml:space="preserve">  ↓</w:t>
        <w:br/>
        <w:t>Calculate Gradients</w:t>
        <w:br/>
        <w:t xml:space="preserve">  ↓</w:t>
        <w:br/>
        <w:t>Gradient Descent / Optimization</w:t>
        <w:br/>
        <w:t xml:space="preserve">  ↓</w:t>
        <w:br/>
        <w:t>Update Weights &amp; Biases</w:t>
        <w:br/>
        <w:t xml:space="preserve">  ↓</w:t>
        <w:br/>
        <w:t>Forward Propagation Again</w:t>
        <w:br/>
        <w:t xml:space="preserve">  ↓</w:t>
        <w:br/>
        <w:t>Repeat</w:t>
      </w:r>
    </w:p>
    <w:p>
      <w:r>
        <w:rPr>
          <w:b w:val="0"/>
        </w:rPr>
        <w:t>تتكرر العملية عبر البيانات وعدة Iterations/Epochs حتى تقل Cost ويصبح النموذج أفضل.</w:t>
      </w:r>
    </w:p>
    <w:p>
      <w:pPr>
        <w:pStyle w:val="Heading1"/>
      </w:pPr>
      <w:r>
        <w:t>19. Two Neurons and Backpropagation</w:t>
      </w:r>
    </w:p>
    <w:p>
      <w:r>
        <w:rPr>
          <w:b w:val="0"/>
        </w:rPr>
        <w:t>عندما يكون لدينا Neuronان، يكون لكل Weight Gradient خاص به.</w:t>
      </w:r>
    </w:p>
    <w:p>
      <w:pPr>
        <w:jc w:val="center"/>
      </w:pPr>
      <w:r>
        <w:rPr>
          <w:rFonts w:ascii="Cambria Math" w:hAnsi="Cambria Math"/>
          <w:b/>
          <w:sz w:val="24"/>
        </w:rPr>
        <w:t>∂C/∂w₁,  ∂C/∂w₂,  ∂C/∂w₃,  ∂C/∂w₄</w:t>
      </w:r>
    </w:p>
    <w:p>
      <w:pPr>
        <w:jc w:val="center"/>
      </w:pPr>
      <w:r>
        <w:rPr>
          <w:rFonts w:ascii="Cambria Math" w:hAnsi="Cambria Math"/>
          <w:b/>
          <w:sz w:val="24"/>
        </w:rPr>
        <w:t>w_new = w_old - η (∂C/∂w)</w:t>
      </w:r>
    </w:p>
    <w:p>
      <w:r>
        <w:rPr>
          <w:b w:val="0"/>
        </w:rPr>
        <w:t>في الشبكات الكبيرة قد يكون لدينا آلاف أو ملايين Weights، وBackpropagation تجعل حساب تأثيرها على Cost ممكنًا بطريقة منظمة باستخدام Chain Rule.</w:t>
      </w:r>
    </w:p>
    <w:p>
      <w:pPr>
        <w:pStyle w:val="Heading1"/>
      </w:pPr>
      <w:r>
        <w:t>20. Summary — أهم المفاهيم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Concept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Neuron</w:t>
            </w:r>
          </w:p>
        </w:tc>
        <w:tc>
          <w:tcPr>
            <w:tcW w:type="dxa" w:w="4968"/>
          </w:tcPr>
          <w:p>
            <w:r>
              <w:t>ينفذ الحسابات على Inputs وينتج Output</w:t>
            </w:r>
          </w:p>
        </w:tc>
      </w:tr>
      <w:tr>
        <w:tc>
          <w:tcPr>
            <w:tcW w:type="dxa" w:w="4968"/>
          </w:tcPr>
          <w:p>
            <w:r>
              <w:t>Weight</w:t>
            </w:r>
          </w:p>
        </w:tc>
        <w:tc>
          <w:tcPr>
            <w:tcW w:type="dxa" w:w="4968"/>
          </w:tcPr>
          <w:p>
            <w:r>
              <w:t>يحدد تأثير كل Input</w:t>
            </w:r>
          </w:p>
        </w:tc>
      </w:tr>
      <w:tr>
        <w:tc>
          <w:tcPr>
            <w:tcW w:type="dxa" w:w="4968"/>
          </w:tcPr>
          <w:p>
            <w:r>
              <w:t>Bias</w:t>
            </w:r>
          </w:p>
        </w:tc>
        <w:tc>
          <w:tcPr>
            <w:tcW w:type="dxa" w:w="4968"/>
          </w:tcPr>
          <w:p>
            <w:r>
              <w:t>يضيف مرونة ويغير قيمة الحساب</w:t>
            </w:r>
          </w:p>
        </w:tc>
      </w:tr>
      <w:tr>
        <w:tc>
          <w:tcPr>
            <w:tcW w:type="dxa" w:w="4968"/>
          </w:tcPr>
          <w:p>
            <w:r>
              <w:t>Forward Propagation</w:t>
            </w:r>
          </w:p>
        </w:tc>
        <w:tc>
          <w:tcPr>
            <w:tcW w:type="dxa" w:w="4968"/>
          </w:tcPr>
          <w:p>
            <w:r>
              <w:t>تحسب Prediction</w:t>
            </w:r>
          </w:p>
        </w:tc>
      </w:tr>
      <w:tr>
        <w:tc>
          <w:tcPr>
            <w:tcW w:type="dxa" w:w="4968"/>
          </w:tcPr>
          <w:p>
            <w:r>
              <w:t>Error / Deviation</w:t>
            </w:r>
          </w:p>
        </w:tc>
        <w:tc>
          <w:tcPr>
            <w:tcW w:type="dxa" w:w="4968"/>
          </w:tcPr>
          <w:p>
            <w:r>
              <w:t>يوضح الفرق بين Actual وPrediction</w:t>
            </w:r>
          </w:p>
        </w:tc>
      </w:tr>
      <w:tr>
        <w:tc>
          <w:tcPr>
            <w:tcW w:type="dxa" w:w="4968"/>
          </w:tcPr>
          <w:p>
            <w:r>
              <w:t>Cost Function</w:t>
            </w:r>
          </w:p>
        </w:tc>
        <w:tc>
          <w:tcPr>
            <w:tcW w:type="dxa" w:w="4968"/>
          </w:tcPr>
          <w:p>
            <w:r>
              <w:t>تقيس مقدار الخطأ</w:t>
            </w:r>
          </w:p>
        </w:tc>
      </w:tr>
      <w:tr>
        <w:tc>
          <w:tcPr>
            <w:tcW w:type="dxa" w:w="4968"/>
          </w:tcPr>
          <w:p>
            <w:r>
              <w:t>Gradient</w:t>
            </w:r>
          </w:p>
        </w:tc>
        <w:tc>
          <w:tcPr>
            <w:tcW w:type="dxa" w:w="4968"/>
          </w:tcPr>
          <w:p>
            <w:r>
              <w:t>يوضح تأثير تغيير Weight على Cost</w:t>
            </w:r>
          </w:p>
        </w:tc>
      </w:tr>
      <w:tr>
        <w:tc>
          <w:tcPr>
            <w:tcW w:type="dxa" w:w="4968"/>
          </w:tcPr>
          <w:p>
            <w:r>
              <w:t>Backpropagation</w:t>
            </w:r>
          </w:p>
        </w:tc>
        <w:tc>
          <w:tcPr>
            <w:tcW w:type="dxa" w:w="4968"/>
          </w:tcPr>
          <w:p>
            <w:r>
              <w:t>تحسب Gradients</w:t>
            </w:r>
          </w:p>
        </w:tc>
      </w:tr>
      <w:tr>
        <w:tc>
          <w:tcPr>
            <w:tcW w:type="dxa" w:w="4968"/>
          </w:tcPr>
          <w:p>
            <w:r>
              <w:t>Gradient Descent</w:t>
            </w:r>
          </w:p>
        </w:tc>
        <w:tc>
          <w:tcPr>
            <w:tcW w:type="dxa" w:w="4968"/>
          </w:tcPr>
          <w:p>
            <w:r>
              <w:t>تستخدم Gradients لتحديث Weights</w:t>
            </w:r>
          </w:p>
        </w:tc>
      </w:tr>
      <w:tr>
        <w:tc>
          <w:tcPr>
            <w:tcW w:type="dxa" w:w="4968"/>
          </w:tcPr>
          <w:p>
            <w:r>
              <w:t>Optimization</w:t>
            </w:r>
          </w:p>
        </w:tc>
        <w:tc>
          <w:tcPr>
            <w:tcW w:type="dxa" w:w="4968"/>
          </w:tcPr>
          <w:p>
            <w:r>
              <w:t>البحث عن Weights/Biases التي تقلل Cost</w:t>
            </w:r>
          </w:p>
        </w:tc>
      </w:tr>
      <w:tr>
        <w:tc>
          <w:tcPr>
            <w:tcW w:type="dxa" w:w="4968"/>
          </w:tcPr>
          <w:p>
            <w:r>
              <w:t>Learning Rate</w:t>
            </w:r>
          </w:p>
        </w:tc>
        <w:tc>
          <w:tcPr>
            <w:tcW w:type="dxa" w:w="4968"/>
          </w:tcPr>
          <w:p>
            <w:r>
              <w:t>تحدد حجم خطوة التحديث</w:t>
            </w:r>
          </w:p>
        </w:tc>
      </w:tr>
    </w:tbl>
    <w:p>
      <w:pPr>
        <w:pStyle w:val="Heading1"/>
      </w:pPr>
      <w:r>
        <w:t>21. The Big Picture</w:t>
      </w:r>
    </w:p>
    <w:p>
      <w:r>
        <w:rPr>
          <w:b w:val="0"/>
        </w:rPr>
        <w:t>الفكرة الأساسية التي يجب أن يفهمها الطالب وليست مجرد حفظها:</w:t>
      </w:r>
    </w:p>
    <w:p>
      <w:pPr>
        <w:ind w:left="504"/>
      </w:pPr>
      <w:r>
        <w:rPr>
          <w:rFonts w:ascii="Courier New" w:hAnsi="Courier New"/>
          <w:sz w:val="20"/>
        </w:rPr>
        <w:t>1. لدينا Data.</w:t>
        <w:br/>
        <w:t>2. Neural Network تعمل Forward Propagation.</w:t>
        <w:br/>
        <w:t>3. نحصل على Prediction.</w:t>
        <w:br/>
        <w:t>4. نقارن Prediction بالـ Actual.</w:t>
        <w:br/>
        <w:t>5. نحسب Error/Loss ثم Cost.</w:t>
        <w:br/>
        <w:t>6. Backpropagation تحسب Gradients.</w:t>
        <w:br/>
        <w:t>7. Gradient Descent تستخدم Gradients لتعديل Weights وBiases.</w:t>
        <w:br/>
        <w:t>8. نعمل Forward Propagation مرة أخرى.</w:t>
        <w:br/>
        <w:t>9. إذا انخفضت Cost فهذا يعني أن النموذج أصبح أفضل.</w:t>
        <w:br/>
        <w:t>10. نكرر العملية حتى يصل النموذج إلى أداء مناسب.</w:t>
      </w:r>
    </w:p>
    <w:p>
      <w:r>
        <w:rPr>
          <w:b w:val="0"/>
        </w:rPr>
        <w:t>الخلاصة: Neural Network تتعلم عن طريق تعديل Weights وBiases تدريجيًا بهدف تقليل Cost Function.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Neural Networks – Section Material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